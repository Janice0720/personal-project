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17" w:right="1417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jc w:val="both"/>
    </w:pPr>
    <w:rPr>
      <w:rFonts w:ascii="Times New Roman" w:hAnsi="Times New Roman" w:eastAsia="標楷體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480"/>
      <w:jc w:val="center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 w:ascii="Times New Roman" w:hAnsi="Times New Roman" w:eastAsia="標楷體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jc w:val="left"/>
      <w:outlineLvl w:val="3"/>
    </w:pPr>
    <w:rPr>
      <w:rFonts w:asciiTheme="majorHAnsi" w:eastAsiaTheme="majorEastAsia" w:hAnsiTheme="majorHAnsi" w:cstheme="majorBidi" w:ascii="Times New Roman" w:hAnsi="Times New Roman" w:eastAsia="標楷體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80"/>
      <w:jc w:val="left"/>
      <w:outlineLvl w:val="4"/>
    </w:pPr>
    <w:rPr>
      <w:rFonts w:asciiTheme="majorHAnsi" w:eastAsiaTheme="majorEastAsia" w:hAnsiTheme="majorHAnsi" w:cstheme="majorBidi" w:ascii="Times New Roman" w:hAnsi="Times New Roman" w:eastAsia="標楷體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60" w:lineRule="auto"/>
      <w:jc w:val="both"/>
    </w:pPr>
    <w:rPr>
      <w:rFonts w:ascii="Times New Roman" w:hAnsi="Times New Roman" w:eastAsia="標楷體"/>
      <w:b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 w:eastAsia="標楷體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0"/>
      <w:contextualSpacing/>
    </w:pPr>
    <w:rPr>
      <w:rFonts w:ascii="Times New Roman" w:hAnsi="Times New Roman" w:eastAsia="標楷體"/>
      <w:b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spacing w:after="0" w:line="240" w:lineRule="auto"/>
    </w:pPr>
    <w:rPr>
      <w:rFonts w:ascii="Courier New" w:hAnsi="Courier New" w:eastAsia="細明體"/>
      <w:b w:val="0"/>
      <w:color w:val="000000"/>
      <w:sz w:val="22"/>
    </w:rPr>
  </w:style>
  <w:style w:type="character" w:customStyle="1" w:styleId="VerbatimChar">
    <w:name w:val="Verbatim Char"/>
    <w:rPr>
      <w:rFonts w:eastAsia="細明體" w:ascii="Courier New" w:hAnsi="Courier New"/>
      <w:sz w:val="22"/>
    </w:rPr>
  </w:style>
  <w:style w:type="table" w:customStyle="1" w:styleId="Table">
    <w:name w:val="Table"/>
    <w:basedOn w:val="TableGri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